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注文書（発注書）</w:t>
      </w:r>
    </w:p>
    <w:p>
      <w:r>
        <w:t>注文書</w:t>
      </w:r>
    </w:p>
    <w:p/>
    <w:p>
      <w:r>
        <w:t>発注日：＿＿年＿月＿日</w:t>
      </w:r>
    </w:p>
    <w:p>
      <w:r>
        <w:t>注文番号：＿＿＿＿</w:t>
      </w:r>
    </w:p>
    <w:p/>
    <w:p>
      <w:r>
        <w:t>発注者：</w:t>
      </w:r>
    </w:p>
    <w:p>
      <w:r>
        <w:t>会社名：＿＿＿＿＿</w:t>
      </w:r>
    </w:p>
    <w:p>
      <w:r>
        <w:t>担当者：＿＿＿＿＿</w:t>
      </w:r>
    </w:p>
    <w:p/>
    <w:p>
      <w:r>
        <w:t>受注者：</w:t>
      </w:r>
    </w:p>
    <w:p>
      <w:r>
        <w:t>会社名：＿＿＿＿＿</w:t>
      </w:r>
    </w:p>
    <w:p/>
    <w:p>
      <w:r>
        <w:rPr>
          <w:b/>
        </w:rPr>
        <w:t>【発注内容】</w:t>
      </w:r>
    </w:p>
    <w:p>
      <w:r>
        <w:t>品名/業務内容：＿＿＿＿＿</w:t>
      </w:r>
    </w:p>
    <w:p>
      <w:r>
        <w:t>数量/期間：＿＿＿＿＿</w:t>
      </w:r>
    </w:p>
    <w:p>
      <w:r>
        <w:t>単価：＿＿＿＿円</w:t>
      </w:r>
    </w:p>
    <w:p>
      <w:r>
        <w:t>合計金額：＿＿＿＿円（税別）</w:t>
      </w:r>
    </w:p>
    <w:p/>
    <w:p>
      <w:r>
        <w:rPr>
          <w:b/>
        </w:rPr>
        <w:t>【納期】＿＿年＿月＿日</w:t>
      </w:r>
    </w:p>
    <w:p/>
    <w:p>
      <w:r>
        <w:rPr>
          <w:b/>
        </w:rPr>
        <w:t>【支払条件】月末締め翌月末払い</w:t>
      </w:r>
    </w:p>
    <w:p/>
    <w:p>
      <w:r>
        <w:t>備考：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